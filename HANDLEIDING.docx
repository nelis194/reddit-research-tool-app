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40AF"/>
        </w:rPr>
        <w:t>Handleiding — Reddit Research Tool</w:t>
      </w:r>
    </w:p>
    <w:p>
      <w:pPr>
        <w:pStyle w:val="Heading1"/>
      </w:pPr>
      <w:r>
        <w:rPr>
          <w:color w:val="1E40AF"/>
        </w:rPr>
        <w:t>Wat doet deze tool?</w:t>
      </w:r>
    </w:p>
    <w:p>
      <w:r>
        <w:t>Je voert één of meer zoekwoorden in (bijv. een onderwerp, product, merk of concurrent). De tool verzamelt daarover echte discussies van Reddit en analyseert ze automatisch. Je krijgt overzichtelijk terug wat mensen écht zeggen: hun pijnpunten, frustraties, oplossingen, koopmotieven en letterlijke citaten. Handig voor markt-, klant- en copy-onderzoek.</w:t>
      </w:r>
    </w:p>
    <w:p>
      <w:r>
        <w:rPr>
          <w:i/>
          <w:color w:val="475569"/>
        </w:rPr>
        <w:t>De data is gedeeld — wat jij of je collega ophaalt, staat voor jullie beiden klaar.</w:t>
      </w:r>
    </w:p>
    <w:p>
      <w:pPr>
        <w:pStyle w:val="Heading1"/>
      </w:pPr>
      <w:r>
        <w:rPr>
          <w:color w:val="1E40AF"/>
        </w:rPr>
        <w:t>De velden links (zijbalk) — wat vul je 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Veld</w:t>
            </w:r>
          </w:p>
        </w:tc>
        <w:tc>
          <w:tcPr>
            <w:tcW w:type="dxa" w:w="2880"/>
          </w:tcPr>
          <w:p>
            <w:r/>
            <w:r>
              <w:rPr>
                <w:b/>
              </w:rPr>
              <w:t>Wat vul je in</w:t>
            </w:r>
          </w:p>
        </w:tc>
        <w:tc>
          <w:tcPr>
            <w:tcW w:type="dxa" w:w="2880"/>
          </w:tcPr>
          <w:p>
            <w:r/>
            <w:r>
              <w:rPr>
                <w:b/>
              </w:rPr>
              <w:t>Uitleg</w:t>
            </w:r>
          </w:p>
        </w:tc>
      </w:tr>
      <w:tr>
        <w:tc>
          <w:tcPr>
            <w:tcW w:type="dxa" w:w="2880"/>
          </w:tcPr>
          <w:p>
            <w:r>
              <w:t>Keywords / onderwerpen</w:t>
            </w:r>
          </w:p>
        </w:tc>
        <w:tc>
          <w:tcPr>
            <w:tcW w:type="dxa" w:w="2880"/>
          </w:tcPr>
          <w:p>
            <w:r>
              <w:t>Eén zoekopdracht per regel</w:t>
            </w:r>
          </w:p>
        </w:tc>
        <w:tc>
          <w:tcPr>
            <w:tcW w:type="dxa" w:w="2880"/>
          </w:tcPr>
          <w:p>
            <w:r>
              <w:t>Het belangrijkste veld. Zie de voorbeelden hieronder.</w:t>
            </w:r>
          </w:p>
        </w:tc>
      </w:tr>
      <w:tr>
        <w:tc>
          <w:tcPr>
            <w:tcW w:type="dxa" w:w="2880"/>
          </w:tcPr>
          <w:p>
            <w:r>
              <w:t>Subreddits (optioneel)</w:t>
            </w:r>
          </w:p>
        </w:tc>
        <w:tc>
          <w:tcPr>
            <w:tcW w:type="dxa" w:w="2880"/>
          </w:tcPr>
          <w:p>
            <w:r>
              <w:t>Bijv. Supplements, nutrition</w:t>
            </w:r>
          </w:p>
        </w:tc>
        <w:tc>
          <w:tcPr>
            <w:tcW w:type="dxa" w:w="2880"/>
          </w:tcPr>
          <w:p>
            <w:r>
              <w:t>Leeg laten = heel Reddit (aanbevolen). Anders alleen in die groepen.</w:t>
            </w:r>
          </w:p>
        </w:tc>
      </w:tr>
      <w:tr>
        <w:tc>
          <w:tcPr>
            <w:tcW w:type="dxa" w:w="2880"/>
          </w:tcPr>
          <w:p>
            <w:r>
              <w:t>Concurrent-termen (optioneel)</w:t>
            </w:r>
          </w:p>
        </w:tc>
        <w:tc>
          <w:tcPr>
            <w:tcW w:type="dxa" w:w="2880"/>
          </w:tcPr>
          <w:p>
            <w:r>
              <w:t>Merknamen, bijv. merk A, merk B</w:t>
            </w:r>
          </w:p>
        </w:tc>
        <w:tc>
          <w:tcPr>
            <w:tcW w:type="dxa" w:w="2880"/>
          </w:tcPr>
          <w:p>
            <w:r>
              <w:t>De tool telt hoe vaak die genoemd worden.</w:t>
            </w:r>
          </w:p>
        </w:tc>
      </w:tr>
      <w:tr>
        <w:tc>
          <w:tcPr>
            <w:tcW w:type="dxa" w:w="2880"/>
          </w:tcPr>
          <w:p>
            <w:r>
              <w:t>Sortering</w:t>
            </w:r>
          </w:p>
        </w:tc>
        <w:tc>
          <w:tcPr>
            <w:tcW w:type="dxa" w:w="2880"/>
          </w:tcPr>
          <w:p>
            <w:r>
              <w:t>relevance (standaard)</w:t>
            </w:r>
          </w:p>
        </w:tc>
        <w:tc>
          <w:tcPr>
            <w:tcW w:type="dxa" w:w="2880"/>
          </w:tcPr>
          <w:p>
            <w:r>
              <w:t>Rangschikking: relevantste, populairste (top), nieuwste (new), enz.</w:t>
            </w:r>
          </w:p>
        </w:tc>
      </w:tr>
      <w:tr>
        <w:tc>
          <w:tcPr>
            <w:tcW w:type="dxa" w:w="2880"/>
          </w:tcPr>
          <w:p>
            <w:r>
              <w:t>Periode</w:t>
            </w:r>
          </w:p>
        </w:tc>
        <w:tc>
          <w:tcPr>
            <w:tcW w:type="dxa" w:w="2880"/>
          </w:tcPr>
          <w:p>
            <w:r>
              <w:t>all (standaard)</w:t>
            </w:r>
          </w:p>
        </w:tc>
        <w:tc>
          <w:tcPr>
            <w:tcW w:type="dxa" w:w="2880"/>
          </w:tcPr>
          <w:p>
            <w:r>
              <w:t>Tijdvenster: alles, of bijv. laatste week/maand/jaar.</w:t>
            </w:r>
          </w:p>
        </w:tc>
      </w:tr>
      <w:tr>
        <w:tc>
          <w:tcPr>
            <w:tcW w:type="dxa" w:w="2880"/>
          </w:tcPr>
          <w:p>
            <w:r>
              <w:t>Max posts per zoekterm</w:t>
            </w:r>
          </w:p>
        </w:tc>
        <w:tc>
          <w:tcPr>
            <w:tcW w:type="dxa" w:w="2880"/>
          </w:tcPr>
          <w:p>
            <w:r>
              <w:t>Bijv. 100</w:t>
            </w:r>
          </w:p>
        </w:tc>
        <w:tc>
          <w:tcPr>
            <w:tcW w:type="dxa" w:w="2880"/>
          </w:tcPr>
          <w:p>
            <w:r>
              <w:t>Hoeveel posts maximaal per zoekopdracht.</w:t>
            </w:r>
          </w:p>
        </w:tc>
      </w:tr>
      <w:tr>
        <w:tc>
          <w:tcPr>
            <w:tcW w:type="dxa" w:w="2880"/>
          </w:tcPr>
          <w:p>
            <w:r>
              <w:t>Max comments per post</w:t>
            </w:r>
          </w:p>
        </w:tc>
        <w:tc>
          <w:tcPr>
            <w:tcW w:type="dxa" w:w="2880"/>
          </w:tcPr>
          <w:p>
            <w:r>
              <w:t>Begin met 0</w:t>
            </w:r>
          </w:p>
        </w:tc>
        <w:tc>
          <w:tcPr>
            <w:tcW w:type="dxa" w:w="2880"/>
          </w:tcPr>
          <w:p>
            <w:r>
              <w:t>Reacties geven diepgang maar maken het traag. Eerst posts-only is slim.</w:t>
            </w:r>
          </w:p>
        </w:tc>
      </w:tr>
      <w:tr>
        <w:tc>
          <w:tcPr>
            <w:tcW w:type="dxa" w:w="2880"/>
          </w:tcPr>
          <w:p>
            <w:r>
              <w:t>Taalfilter</w:t>
            </w:r>
          </w:p>
        </w:tc>
        <w:tc>
          <w:tcPr>
            <w:tcW w:type="dxa" w:w="2880"/>
          </w:tcPr>
          <w:p>
            <w:r>
              <w:t>(geen) of en</w:t>
            </w:r>
          </w:p>
        </w:tc>
        <w:tc>
          <w:tcPr>
            <w:tcW w:type="dxa" w:w="2880"/>
          </w:tcPr>
          <w:p>
            <w:r>
              <w:t>Houd alleen resultaten in die taal.</w:t>
            </w:r>
          </w:p>
        </w:tc>
      </w:tr>
    </w:tbl>
    <w:p>
      <w:pPr>
        <w:pStyle w:val="Heading1"/>
      </w:pPr>
      <w:r>
        <w:rPr>
          <w:color w:val="1E40AF"/>
        </w:rPr>
        <w:t>Zoekwoorden goed invullen (belangrijk!)</w:t>
      </w:r>
    </w:p>
    <w:p>
      <w:r>
        <w:t>Je kunt slim combineren met aanhalingstekens (exacte woorden) en AND (beide moeten voorkomen). Zet hiervoor het Subreddit-veld leeg. Voorbeeld — één regel is één zoekopdracht:</w:t>
      </w:r>
    </w:p>
    <w:p>
      <w:r>
        <w:rPr>
          <w:rFonts w:ascii="Courier New" w:hAnsi="Courier New"/>
          <w:color w:val="1E40AF"/>
          <w:sz w:val="20"/>
        </w:rPr>
        <w:t>"cocoa" AND "blood pressure"</w:t>
        <w:br/>
        <w:t>"dark chocolate" AND "heart health"</w:t>
        <w:br/>
        <w:t>"epicatechin" AND "cacao"</w:t>
      </w:r>
    </w:p>
    <w:p>
      <w:pPr>
        <w:pStyle w:val="ListBullet"/>
      </w:pPr>
      <w:r>
        <w:t>" "  = zoek exact dat woord / die zin</w:t>
      </w:r>
    </w:p>
    <w:p>
      <w:pPr>
        <w:pStyle w:val="ListBullet"/>
      </w:pPr>
      <w:r>
        <w:t>AND (in hoofdletters) = beide moeten in het bericht staan</w:t>
      </w:r>
    </w:p>
    <w:p>
      <w:pPr>
        <w:pStyle w:val="ListBullet"/>
      </w:pPr>
      <w:r>
        <w:t>Gebruik rechte aanhalingstekens " (niet de krullende)</w:t>
      </w:r>
    </w:p>
    <w:p>
      <w:pPr>
        <w:pStyle w:val="ListBullet"/>
      </w:pPr>
      <w:r>
        <w:t>Géén komma's binnen één zoekopdracht (die splitsen hem op)</w:t>
      </w:r>
    </w:p>
    <w:p>
      <w:pPr>
        <w:pStyle w:val="Heading1"/>
      </w:pPr>
      <w:r>
        <w:rPr>
          <w:color w:val="1E40AF"/>
        </w:rPr>
        <w:t>De 3 knoppen onderaan</w:t>
      </w:r>
    </w:p>
    <w:p>
      <w:pPr>
        <w:pStyle w:val="ListNumber"/>
      </w:pPr>
      <w:r>
        <w:t>Scrape starten — haalt de Reddit-discussies op voor je zoekwoorden.</w:t>
      </w:r>
    </w:p>
    <w:p>
      <w:pPr>
        <w:pStyle w:val="ListNumber"/>
      </w:pPr>
      <w:r>
        <w:t>Analyseren — verwerkt alles tot inzichten. Na de snelle analyse denkt de AI (Claude) nog ~½–1 minuut mee.</w:t>
      </w:r>
    </w:p>
    <w:p>
      <w:pPr>
        <w:pStyle w:val="ListNumber"/>
      </w:pPr>
      <w:r>
        <w:t>Laad opgeslagen scrape — haalt de laatst opgehaalde data er weer bij, zónder opnieuw te scrapen.</w:t>
      </w:r>
    </w:p>
    <w:p>
      <w:r>
        <w:rPr>
          <w:b/>
        </w:rPr>
        <w:t xml:space="preserve">Volgorde: </w:t>
      </w:r>
      <w:r>
        <w:t>Zoekwoorden invullen → Scrape starten → Analyseren → bekijk de tabbladen.</w:t>
      </w:r>
    </w:p>
    <w:p>
      <w:pPr>
        <w:pStyle w:val="Heading1"/>
      </w:pPr>
      <w:r>
        <w:rPr>
          <w:color w:val="1E40AF"/>
        </w:rPr>
        <w:t>De tabbladen (bovenin)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Tab</w:t>
            </w:r>
          </w:p>
        </w:tc>
        <w:tc>
          <w:tcPr>
            <w:tcW w:type="dxa" w:w="4320"/>
          </w:tcPr>
          <w:p>
            <w:r/>
            <w:r>
              <w:rPr>
                <w:b/>
              </w:rPr>
              <w:t>Wat zie je</w:t>
            </w:r>
          </w:p>
        </w:tc>
      </w:tr>
      <w:tr>
        <w:tc>
          <w:tcPr>
            <w:tcW w:type="dxa" w:w="4320"/>
          </w:tcPr>
          <w:p>
            <w:r>
              <w:t>Resultaten</w:t>
            </w:r>
          </w:p>
        </w:tc>
        <w:tc>
          <w:tcPr>
            <w:tcW w:type="dxa" w:w="4320"/>
          </w:tcPr>
          <w:p>
            <w:r>
              <w:t>De ruwe posts &amp; reacties, met filters.</w:t>
            </w:r>
          </w:p>
        </w:tc>
      </w:tr>
      <w:tr>
        <w:tc>
          <w:tcPr>
            <w:tcW w:type="dxa" w:w="4320"/>
          </w:tcPr>
          <w:p>
            <w:r>
              <w:t>Pijnpunten</w:t>
            </w:r>
          </w:p>
        </w:tc>
        <w:tc>
          <w:tcPr>
            <w:tcW w:type="dxa" w:w="4320"/>
          </w:tcPr>
          <w:p>
            <w:r>
              <w:t>Problemen die steeds terugkomen.</w:t>
            </w:r>
          </w:p>
        </w:tc>
      </w:tr>
      <w:tr>
        <w:tc>
          <w:tcPr>
            <w:tcW w:type="dxa" w:w="4320"/>
          </w:tcPr>
          <w:p>
            <w:r>
              <w:t>Frustraties</w:t>
            </w:r>
          </w:p>
        </w:tc>
        <w:tc>
          <w:tcPr>
            <w:tcW w:type="dxa" w:w="4320"/>
          </w:tcPr>
          <w:p>
            <w:r>
              <w:t>Waar mensen zich aan ergeren.</w:t>
            </w:r>
          </w:p>
        </w:tc>
      </w:tr>
      <w:tr>
        <w:tc>
          <w:tcPr>
            <w:tcW w:type="dxa" w:w="4320"/>
          </w:tcPr>
          <w:p>
            <w:r>
              <w:t>Oplossingen</w:t>
            </w:r>
          </w:p>
        </w:tc>
        <w:tc>
          <w:tcPr>
            <w:tcW w:type="dxa" w:w="4320"/>
          </w:tcPr>
          <w:p>
            <w:r>
              <w:t>Wat wél en níét werkt volgens mensen.</w:t>
            </w:r>
          </w:p>
        </w:tc>
      </w:tr>
      <w:tr>
        <w:tc>
          <w:tcPr>
            <w:tcW w:type="dxa" w:w="4320"/>
          </w:tcPr>
          <w:p>
            <w:r>
              <w:t>Quotes</w:t>
            </w:r>
          </w:p>
        </w:tc>
        <w:tc>
          <w:tcPr>
            <w:tcW w:type="dxa" w:w="4320"/>
          </w:tcPr>
          <w:p>
            <w:r>
              <w:t>Letterlijke citaten (goud voor copywriting).</w:t>
            </w:r>
          </w:p>
        </w:tc>
      </w:tr>
      <w:tr>
        <w:tc>
          <w:tcPr>
            <w:tcW w:type="dxa" w:w="4320"/>
          </w:tcPr>
          <w:p>
            <w:r>
              <w:t>Persona's</w:t>
            </w:r>
          </w:p>
        </w:tc>
        <w:tc>
          <w:tcPr>
            <w:tcW w:type="dxa" w:w="4320"/>
          </w:tcPr>
          <w:p>
            <w:r>
              <w:t>Welke type gebruikers zichtbaar worden (beginner, prijsbewust, enz.).</w:t>
            </w:r>
          </w:p>
        </w:tc>
      </w:tr>
      <w:tr>
        <w:tc>
          <w:tcPr>
            <w:tcW w:type="dxa" w:w="4320"/>
          </w:tcPr>
          <w:p>
            <w:r>
              <w:t>Inzichten</w:t>
            </w:r>
          </w:p>
        </w:tc>
        <w:tc>
          <w:tcPr>
            <w:tcW w:type="dxa" w:w="4320"/>
          </w:tcPr>
          <w:p>
            <w:r>
              <w:t>Koopmotieven, bezwaren, content-ideeën, advertentiehoeken, FAQ's.</w:t>
            </w:r>
          </w:p>
        </w:tc>
      </w:tr>
      <w:tr>
        <w:tc>
          <w:tcPr>
            <w:tcW w:type="dxa" w:w="4320"/>
          </w:tcPr>
          <w:p>
            <w:r>
              <w:t>Export</w:t>
            </w:r>
          </w:p>
        </w:tc>
        <w:tc>
          <w:tcPr>
            <w:tcW w:type="dxa" w:w="4320"/>
          </w:tcPr>
          <w:p>
            <w:r>
              <w:t>Download alles als Word-rapport of losse bestanden.</w:t>
            </w:r>
          </w:p>
        </w:tc>
      </w:tr>
    </w:tbl>
    <w:p>
      <w:pPr>
        <w:pStyle w:val="Heading1"/>
      </w:pPr>
      <w:r>
        <w:rPr>
          <w:color w:val="1E40AF"/>
        </w:rPr>
        <w:t>Het eindresultaat</w:t>
      </w:r>
    </w:p>
    <w:p>
      <w:r>
        <w:t>In het tabblad Export staat bovenaan "Download Word-rapport (.docx)" — één net document met alle hoofdstukken (samenvatting, pijnpunten, frustraties, oplossingen, quotes, persona's, AI-inzichten). Klaar om te delen of te presenteren.</w:t>
      </w:r>
    </w:p>
    <w:p>
      <w:pPr>
        <w:pStyle w:val="Heading1"/>
      </w:pPr>
      <w:r>
        <w:rPr>
          <w:color w:val="1E40AF"/>
        </w:rPr>
        <w:t>Handige tips</w:t>
      </w:r>
    </w:p>
    <w:p>
      <w:pPr>
        <w:pStyle w:val="ListBullet"/>
      </w:pPr>
      <w:r>
        <w:t>Eerste keer: comments op 0 zetten → snel en betrouwbaar.</w:t>
      </w:r>
    </w:p>
    <w:p>
      <w:pPr>
        <w:pStyle w:val="ListBullet"/>
      </w:pPr>
      <w:r>
        <w:t>Wil je diepgang? Draai daarna een kleine run (2-3 zoekwoorden) mét comments.</w:t>
      </w:r>
    </w:p>
    <w:p>
      <w:pPr>
        <w:pStyle w:val="ListBullet"/>
      </w:pPr>
      <w:r>
        <w:t>Niets te zien na een herstart? Klik "Laad opgeslagen scrape".</w:t>
      </w:r>
    </w:p>
    <w:p>
      <w:pPr>
        <w:pStyle w:val="ListBullet"/>
      </w:pPr>
      <w:r>
        <w:t>Rustig aan: te veel zoekopdrachten tegelijk kan Reddit even afknijpen.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